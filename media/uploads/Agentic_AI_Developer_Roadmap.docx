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Roadmap to Become an Agentic AI Developer</w:t>
      </w:r>
    </w:p>
    <w:p>
      <w:r>
        <w:br/>
        <w:t>Phase 1: Strengthen Programming Fundamentals (1–2 Months)</w:t>
        <w:br/>
        <w:t>- Python: Functions, OOP, File Handling, Exception Handling, Modules, Virtual Environments</w:t>
        <w:br/>
        <w:t>- SQL: Joins, Subqueries, Views, Stored Procedures, Indexes</w:t>
        <w:br/>
        <w:t>- Git &amp; GitHub: Repositories, Branching, Pull Requests, Version Control</w:t>
        <w:br/>
        <w:br/>
        <w:t>Phase 2: Learn AI &amp; Machine Learning Basics (1–2 Months)</w:t>
        <w:br/>
        <w:t>- AI, Machine Learning, Deep Learning</w:t>
        <w:br/>
        <w:t>- Supervised and Unsupervised Learning</w:t>
        <w:br/>
        <w:t>- Neural Networks</w:t>
        <w:br/>
        <w:t>- Libraries: NumPy, Pandas, Matplotlib, Scikit-learn</w:t>
        <w:br/>
        <w:t>- Projects: Student Marks Predictor, House Price Predictor, Spam Classifier</w:t>
        <w:br/>
        <w:br/>
        <w:t>Phase 3: Learn NLP &amp; LLM Fundamentals (1 Month)</w:t>
        <w:br/>
        <w:t>- Tokenization, Embeddings, Transformers, Attention Mechanism</w:t>
        <w:br/>
        <w:t>- Prompt Engineering</w:t>
        <w:br/>
        <w:t>- Hugging Face and OpenAI APIs</w:t>
        <w:br/>
        <w:br/>
        <w:t>Phase 4: Build LLM Applications (1–2 Months)</w:t>
        <w:br/>
        <w:t>- PDF Question Answering Bot</w:t>
        <w:br/>
        <w:t>- Resume Analyzer</w:t>
        <w:br/>
        <w:t>- Document Summarizer</w:t>
        <w:br/>
        <w:t>- Customer Support Chatbot</w:t>
        <w:br/>
        <w:br/>
        <w:t>Phase 5: Learn RAG (Retrieval-Augmented Generation)</w:t>
        <w:br/>
        <w:t>- Embeddings</w:t>
        <w:br/>
        <w:t>- Vector Databases</w:t>
        <w:br/>
        <w:t>- Semantic Search</w:t>
        <w:br/>
        <w:t>- Tools: ChromaDB, Pinecone</w:t>
        <w:br/>
        <w:br/>
        <w:t>Phase 6: Learn Agent Frameworks</w:t>
        <w:br/>
        <w:t>- LangChain</w:t>
        <w:br/>
        <w:t>- CrewAI</w:t>
        <w:br/>
        <w:t>- Microsoft AutoGen</w:t>
        <w:br/>
        <w:br/>
        <w:t>Phase 7: Learn Tool Calling &amp; Automation</w:t>
        <w:br/>
        <w:t>- Weather API</w:t>
        <w:br/>
        <w:t>- Email API</w:t>
        <w:br/>
        <w:t>- Calendar API</w:t>
        <w:br/>
        <w:t>- Database Queries</w:t>
        <w:br/>
        <w:t>- Projects: Travel Planner, Appointment Scheduler, Email Assistant</w:t>
        <w:br/>
        <w:br/>
        <w:t>Phase 8: Build Real Agentic AI Projects</w:t>
        <w:br/>
        <w:t>- Study Assistant</w:t>
        <w:br/>
        <w:t>- To-do Manager</w:t>
        <w:br/>
        <w:t>- Research Agent</w:t>
        <w:br/>
        <w:t>- Resume Screening Agent</w:t>
        <w:br/>
        <w:t>- Customer Support Agent</w:t>
        <w:br/>
        <w:t>- AI Coding Assistant</w:t>
        <w:br/>
        <w:br/>
        <w:t>Phase 9: Deployment</w:t>
        <w:br/>
        <w:t>- FastAPI</w:t>
        <w:br/>
        <w:t>- Docker</w:t>
        <w:br/>
        <w:t>- Linux Basics</w:t>
        <w:br/>
        <w:t>- Cloud Platforms: AWS, Google Cloud, Azure</w:t>
        <w:br/>
        <w:br/>
        <w:t>Phase 10: Build a Portfolio</w:t>
        <w:br/>
        <w:t>- PDF Chatbot</w:t>
        <w:br/>
        <w:t>- RAG Knowledge Assistant</w:t>
        <w:br/>
        <w:t>- AI Research Agent</w:t>
        <w:br/>
        <w:t>- Multi-Agent Workflow System</w:t>
        <w:br/>
        <w:t>- AI Email Assistant</w:t>
        <w:br/>
        <w:t>- Django + AI Integration Project</w:t>
        <w:br/>
        <w:br/>
        <w:t>Suggested Timeline:</w:t>
        <w:br/>
        <w:t>Month 1–2: Advanced Python, Git/GitHub, APIs</w:t>
        <w:br/>
        <w:t>Month 3: Machine Learning and NLP Basics</w:t>
        <w:br/>
        <w:t>Month 4: OpenAI APIs, Prompt Engineering, Chatbot Projects</w:t>
        <w:br/>
        <w:t>Month 5: RAG and Vector Databases</w:t>
        <w:br/>
        <w:t>Month 6: LangChain or CrewAI, First AI Agent</w:t>
        <w:br/>
        <w:t>Month 7–8: Multi-Agent Systems, Deployment, Portfolio Projects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